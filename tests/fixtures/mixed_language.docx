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Mixed-language test document</w:t>
      </w:r>
    </w:p>
    <w:p>
      <w:r>
        <w:t>This is a paragraph written in English, used to validate that language detection operates per segment rather than assuming a single language for the whole document.</w:t>
      </w:r>
    </w:p>
    <w:p>
      <w:r>
        <w:t>Ceci est un paragraphe rédigé en français, afin de vérifier que le changement de langue au sein d'un même document est correctement détecté.</w:t>
      </w:r>
    </w:p>
    <w:p>
      <w:r>
        <w:t>هذه فقرة مكتوبة باللغة العربية للتحقق من التوجيه الصحيح للنص من اليمين إلى اليسار ضمن مستند متعدد اللغات.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